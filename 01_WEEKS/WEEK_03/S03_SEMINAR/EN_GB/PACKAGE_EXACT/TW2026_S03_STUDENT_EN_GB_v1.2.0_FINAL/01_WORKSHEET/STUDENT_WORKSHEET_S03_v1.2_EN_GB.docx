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S03 — Dataset Transformer CLI</w:t>
      </w:r>
    </w:p>
    <w:p>
      <w:pPr>
        <w:jc w:val="center"/>
      </w:pPr>
      <w:r>
        <w:rPr>
          <w:i/>
          <w:sz w:val="22"/>
        </w:rPr>
        <w:t>Individual worksheet • seminar core • British English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8F0"/>
          </w:tcPr>
          <w:p>
            <w:r>
              <w:rPr>
                <w:b/>
              </w:rPr>
              <w:t xml:space="preserve">Hard boundary — </w:t>
            </w:r>
            <w:r>
              <w:t>P01 is the 60-minute core. P03 is required after the STOP. P02 is optional. Preserve your prediction before execution.</w:t>
            </w:r>
          </w:p>
        </w:tc>
      </w:tr>
    </w:tbl>
    <w:p/>
    <w:p>
      <w:pPr>
        <w:pStyle w:val="Heading1"/>
      </w:pPr>
      <w:r>
        <w:t>1. Identity and package preflight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evidence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Name and surname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Operating system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Node / npm observed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Package version / PACKAGE_ID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2. Preserved prediction</w:t>
      </w:r>
    </w:p>
    <w:p>
      <w:r>
        <w:t>For owner Ada and minimum estimate 3, predict selected IDs and order, projected fields, trimmed titles, count, totalEstimate and owners. Write before execution.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Initial-state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Suite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 initial state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Observed state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Classification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P01 baseline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 pass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P01 objective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exactly 3 assertion failures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P01 regression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 pass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4. Boundary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Witness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Prediction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Mechanism and limit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Inherited owner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String estimate "3"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Missing input file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5. Pipeline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Input population/shape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Output population/shape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ID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Selection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Order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6. Non-mutation and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Claim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Observed result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Limit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Input array unchanged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Input records unchanged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Output array is new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Projected records are fresh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7. Gemini claim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51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Record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Interaction state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One claim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Independent witness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Verdict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Correction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Limitation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8. Exit ticket at T60</w:t>
      </w:r>
    </w:p>
    <w:p>
      <w:r>
        <w:t>What is complete? What remains for required P03? What result is still uncertain?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1F0"/>
          </w:tcPr>
          <w:p>
            <w:r>
              <w:rPr>
                <w:b/>
              </w:rPr>
              <w:t xml:space="preserve">STOP — </w:t>
            </w:r>
            <w:r>
              <w:t>At content minute 60, save the core draft. Do not use the remaining room time as hidden new teaching.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TW2026 • S03 • v1.2.0 • en-GB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
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S14 evidence review and individual defence</w:t>
      </w:r>
    </w:p>
    <w:p>
      <w:r>
        <w:t>Complete your own evidence using the same 64 field IDs as the HTML form. Use UNKNOWN with reason, owner and next action when a witness is missing. One private reviewed PDF uses the 3/3/2/1/1 rubric. P01 and own-project P03 review are required; P02 is optional and P04 is separate. Save your edited copy outside the kit. v1.2.1 FINAL LOCAL. For DOCX clear and renew the declaration and PDF review manually after every edit.</w:t>
      </w:r>
    </w:p>
    <w:p>
      <w:pPr>
        <w:pStyle w:val="Heading1"/>
      </w:pPr>
      <w:r>
        <w:t>1. Identity and release preflight</w:t>
      </w:r>
    </w:p>
    <w:p>
      <w:pPr>
        <w:keepNext/>
      </w:pPr>
      <w:r>
        <w:rPr>
          <w:b/>
        </w:rPr>
        <w:t>Student code or approved alias [student_code]</w:t>
      </w:r>
    </w:p>
    <w:p>
      <w:r>
        <w:t>Response: [enter your response or explicit UNKNOWN with a witness limit]</w:t>
      </w:r>
    </w:p>
    <w:p>
      <w:pPr>
        <w:keepNext/>
      </w:pPr>
      <w:r>
        <w:rPr>
          <w:b/>
        </w:rPr>
        <w:t>S14 package ID [package_id]</w:t>
      </w:r>
    </w:p>
    <w:p>
      <w:r>
        <w:t>Response: [enter your response or explicit UNKNOWN with a witness limit]</w:t>
      </w:r>
    </w:p>
    <w:p>
      <w:pPr>
        <w:keepNext/>
      </w:pPr>
      <w:r>
        <w:rPr>
          <w:b/>
        </w:rPr>
        <w:t>S14 package SHA-256 [package_sha256]</w:t>
      </w:r>
    </w:p>
    <w:p>
      <w:r>
        <w:t>Response: [enter your response or explicit UNKNOWN with a witness limit]</w:t>
      </w:r>
    </w:p>
    <w:p>
      <w:pPr>
        <w:keepNext/>
      </w:pPr>
      <w:r>
        <w:rPr>
          <w:b/>
        </w:rPr>
        <w:t>Observed Node.js version [runtime_node]</w:t>
      </w:r>
    </w:p>
    <w:p>
      <w:r>
        <w:t>Response: [enter your response or explicit UNKNOWN with a witness limit]</w:t>
      </w:r>
    </w:p>
    <w:p>
      <w:pPr>
        <w:keepNext/>
      </w:pPr>
      <w:r>
        <w:rPr>
          <w:b/>
        </w:rPr>
        <w:t>Observed npm version [runtime_npm]</w:t>
      </w:r>
    </w:p>
    <w:p>
      <w:r>
        <w:t>Response: [enter your response or explicit UNKNOWN with a witness limit]</w:t>
      </w:r>
    </w:p>
    <w:p>
      <w:pPr>
        <w:keepNext/>
      </w:pPr>
      <w:r>
        <w:rPr>
          <w:b/>
        </w:rPr>
        <w:t>What was actually executed [execution_scope]</w:t>
      </w:r>
    </w:p>
    <w:p>
      <w:r>
        <w:t>Response: [enter your response or explicit UNKNOWN with a witness limit]</w:t>
      </w:r>
    </w:p>
    <w:p>
      <w:pPr>
        <w:keepNext/>
      </w:pPr>
      <w:r>
        <w:rPr>
          <w:b/>
        </w:rPr>
        <w:t>What remained unexecuted or unqualified [execution_limit]</w:t>
      </w:r>
    </w:p>
    <w:p>
      <w:r>
        <w:t>Response: [enter your response or explicit UNKNOWN with a witness limit]</w:t>
      </w:r>
    </w:p>
    <w:p>
      <w:pPr>
        <w:keepNext/>
      </w:pPr>
      <w:r>
        <w:rPr>
          <w:b/>
        </w:rPr>
        <w:t>Source version and portfolio identity [source_version]</w:t>
      </w:r>
    </w:p>
    <w:p>
      <w:r>
        <w:t>Response: [enter your response or explicit UNKNOWN with a witness limit]</w:t>
      </w:r>
    </w:p>
    <w:p>
      <w:pPr>
        <w:pStyle w:val="Heading1"/>
      </w:pPr>
      <w:r>
        <w:t>2. Regression Harness closure</w:t>
      </w:r>
    </w:p>
    <w:p>
      <w:pPr>
        <w:keepNext/>
      </w:pPr>
      <w:r>
        <w:rPr>
          <w:b/>
        </w:rPr>
        <w:t>Exact P01 assessed path [p01_assessed_path]</w:t>
      </w:r>
    </w:p>
    <w:p>
      <w:r>
        <w:t>Response: [enter your response or explicit UNKNOWN with a witness limit]</w:t>
      </w:r>
    </w:p>
    <w:p>
      <w:pPr>
        <w:keepNext/>
      </w:pPr>
      <w:r>
        <w:rPr>
          <w:b/>
        </w:rPr>
        <w:t>Target behaviour protected by the harness [p01_target_behaviour]</w:t>
      </w:r>
    </w:p>
    <w:p>
      <w:r>
        <w:t>Response: [enter your response or explicit UNKNOWN with a witness limit]</w:t>
      </w:r>
    </w:p>
    <w:p>
      <w:pPr>
        <w:keepNext/>
      </w:pPr>
      <w:r>
        <w:rPr>
          <w:b/>
        </w:rPr>
        <w:t>Unit-boundary evidence [p01_unit_evidence]</w:t>
      </w:r>
    </w:p>
    <w:p>
      <w:r>
        <w:t>Response: [enter your response or explicit UNKNOWN with a witness limit]</w:t>
      </w:r>
    </w:p>
    <w:p>
      <w:pPr>
        <w:keepNext/>
      </w:pPr>
      <w:r>
        <w:rPr>
          <w:b/>
        </w:rPr>
        <w:t>Integration-boundary evidence [p01_integration_evidence]</w:t>
      </w:r>
    </w:p>
    <w:p>
      <w:r>
        <w:t>Response: [enter your response or explicit UNKNOWN with a witness limit]</w:t>
      </w:r>
    </w:p>
    <w:p>
      <w:pPr>
        <w:keepNext/>
      </w:pPr>
      <w:r>
        <w:rPr>
          <w:b/>
        </w:rPr>
        <w:t>HTTP contract evidence [p01_http_evidence]</w:t>
      </w:r>
    </w:p>
    <w:p>
      <w:r>
        <w:t>Response: [enter your response or explicit UNKNOWN with a witness limit]</w:t>
      </w:r>
    </w:p>
    <w:p>
      <w:pPr>
        <w:keepNext/>
      </w:pPr>
      <w:r>
        <w:rPr>
          <w:b/>
        </w:rPr>
        <w:t>Persisted follow-up evidence [p01_persisted_followup]</w:t>
      </w:r>
    </w:p>
    <w:p>
      <w:r>
        <w:t>Response: [enter your response or explicit UNKNOWN with a witness limit]</w:t>
      </w:r>
    </w:p>
    <w:p>
      <w:pPr>
        <w:keepNext/>
      </w:pPr>
      <w:r>
        <w:rPr>
          <w:b/>
        </w:rPr>
        <w:t>Mutation evidence — wrong status [p01_mutation_wrong_status]</w:t>
      </w:r>
    </w:p>
    <w:p>
      <w:r>
        <w:t>Response: [enter your response or explicit UNKNOWN with a witness limit]</w:t>
      </w:r>
    </w:p>
    <w:p>
      <w:pPr>
        <w:keepNext/>
      </w:pPr>
      <w:r>
        <w:rPr>
          <w:b/>
        </w:rPr>
        <w:t>Mutation evidence — missing persistence [p01_mutation_missing_persistence]</w:t>
      </w:r>
    </w:p>
    <w:p>
      <w:r>
        <w:t>Response: [enter your response or explicit UNKNOWN with a witness limit]</w:t>
      </w:r>
    </w:p>
    <w:p>
      <w:pPr>
        <w:keepNext/>
      </w:pPr>
      <w:r>
        <w:rPr>
          <w:b/>
        </w:rPr>
        <w:t>Mutation evidence — leaked internal error [p01_mutation_internal_error]</w:t>
      </w:r>
    </w:p>
    <w:p>
      <w:r>
        <w:t>Response: [enter your response or explicit UNKNOWN with a witness limit]</w:t>
      </w:r>
    </w:p>
    <w:p>
      <w:pPr>
        <w:keepNext/>
      </w:pPr>
      <w:r>
        <w:rPr>
          <w:b/>
        </w:rPr>
        <w:t>Mutation evidence — shared state [p01_mutation_shared_state]</w:t>
      </w:r>
    </w:p>
    <w:p>
      <w:r>
        <w:t>Response: [enter your response or explicit UNKNOWN with a witness limit]</w:t>
      </w:r>
    </w:p>
    <w:p>
      <w:pPr>
        <w:keepNext/>
      </w:pPr>
      <w:r>
        <w:rPr>
          <w:b/>
        </w:rPr>
        <w:t>Repeated-run consistency [p01_repeatability]</w:t>
      </w:r>
    </w:p>
    <w:p>
      <w:r>
        <w:t>Response: [enter your response or explicit UNKNOWN with a witness limit]</w:t>
      </w:r>
    </w:p>
    <w:p>
      <w:pPr>
        <w:keepNext/>
      </w:pPr>
      <w:r>
        <w:rPr>
          <w:b/>
        </w:rPr>
        <w:t>Zero-resource diagnostics [p01_cleanup_diagnostics]</w:t>
      </w:r>
    </w:p>
    <w:p>
      <w:r>
        <w:t>Response: [enter your response or explicit UNKNOWN with a witness limit]</w:t>
      </w:r>
    </w:p>
    <w:p>
      <w:pPr>
        <w:keepNext/>
      </w:pPr>
      <w:r>
        <w:rPr>
          <w:b/>
        </w:rPr>
        <w:t>Prediction 1 written before the mutation experiment [prediction_1_before]</w:t>
      </w:r>
    </w:p>
    <w:p>
      <w:r>
        <w:t>Response: [enter your response or explicit UNKNOWN with a witness limit]</w:t>
      </w:r>
    </w:p>
    <w:p>
      <w:r>
        <w:t>Write your own scoped prediction or observation. Distinguish actual execution, source analysis and pending evidence.</w:t>
      </w:r>
    </w:p>
    <w:p>
      <w:pPr>
        <w:keepNext/>
      </w:pPr>
      <w:r>
        <w:rPr>
          <w:b/>
        </w:rPr>
        <w:t>Prediction 1 actual observation and witness [prediction_1_observed]</w:t>
      </w:r>
    </w:p>
    <w:p>
      <w:r>
        <w:t>Response: [enter your response or explicit UNKNOWN with a witness limit]</w:t>
      </w:r>
    </w:p>
    <w:p>
      <w:pPr>
        <w:keepNext/>
      </w:pPr>
      <w:r>
        <w:rPr>
          <w:b/>
        </w:rPr>
        <w:t>Prediction 1 verdict and falsifier [prediction_1_verdict]</w:t>
      </w:r>
    </w:p>
    <w:p>
      <w:r>
        <w:t>Response: [enter your response or explicit UNKNOWN with a witness limit]</w:t>
      </w:r>
    </w:p>
    <w:p>
      <w:pPr>
        <w:keepNext/>
      </w:pPr>
      <w:r>
        <w:rPr>
          <w:b/>
        </w:rPr>
        <w:t>Locator for the one-file edit boundary check [one_file_diff_locator]</w:t>
      </w:r>
    </w:p>
    <w:p>
      <w:r>
        <w:t>Response: [enter your response or explicit UNKNOWN with a witness limit]</w:t>
      </w:r>
    </w:p>
    <w:p>
      <w:pPr>
        <w:keepNext/>
      </w:pPr>
      <w:r>
        <w:rPr>
          <w:b/>
        </w:rPr>
        <w:t>Actual work-result command and log locator [work_result_locator]</w:t>
      </w:r>
    </w:p>
    <w:p>
      <w:r>
        <w:t>Response: [enter your response or explicit UNKNOWN with a witness limit]</w:t>
      </w:r>
    </w:p>
    <w:p>
      <w:pPr>
        <w:pStyle w:val="Heading1"/>
      </w:pPr>
      <w:r>
        <w:t>3. Mutation sensitivity, repeatability and cleanup</w:t>
      </w:r>
    </w:p>
    <w:p>
      <w:pPr>
        <w:keepNext/>
      </w:pPr>
      <w:r>
        <w:rPr>
          <w:b/>
        </w:rPr>
        <w:t>Mutation matrix identity and source [mutation_matrix_identity]</w:t>
      </w:r>
    </w:p>
    <w:p>
      <w:r>
        <w:t>Response: [enter your response or explicit UNKNOWN with a witness limit]</w:t>
      </w:r>
    </w:p>
    <w:p>
      <w:pPr>
        <w:keepNext/>
      </w:pPr>
      <w:r>
        <w:rPr>
          <w:b/>
        </w:rPr>
        <w:t>Exact assertion-to-mutation attribution [mutation_attribution]</w:t>
      </w:r>
    </w:p>
    <w:p>
      <w:r>
        <w:t>Response: [enter your response or explicit UNKNOWN with a witness limit]</w:t>
      </w:r>
    </w:p>
    <w:p>
      <w:pPr>
        <w:keepNext/>
      </w:pPr>
      <w:r>
        <w:rPr>
          <w:b/>
        </w:rPr>
        <w:t>Run one result and locator [run_one_result]</w:t>
      </w:r>
    </w:p>
    <w:p>
      <w:r>
        <w:t>Response: [enter your response or explicit UNKNOWN with a witness limit]</w:t>
      </w:r>
    </w:p>
    <w:p>
      <w:pPr>
        <w:keepNext/>
      </w:pPr>
      <w:r>
        <w:rPr>
          <w:b/>
        </w:rPr>
        <w:t>Run two result and locator [run_two_result]</w:t>
      </w:r>
    </w:p>
    <w:p>
      <w:r>
        <w:t>Response: [enter your response or explicit UNKNOWN with a witness limit]</w:t>
      </w:r>
    </w:p>
    <w:p>
      <w:pPr>
        <w:keepNext/>
      </w:pPr>
      <w:r>
        <w:rPr>
          <w:b/>
        </w:rPr>
        <w:t>Resource diagnostics before [resource_before]</w:t>
      </w:r>
    </w:p>
    <w:p>
      <w:r>
        <w:t>Response: [enter your response or explicit UNKNOWN with a witness limit]</w:t>
      </w:r>
    </w:p>
    <w:p>
      <w:pPr>
        <w:keepNext/>
      </w:pPr>
      <w:r>
        <w:rPr>
          <w:b/>
        </w:rPr>
        <w:t>Resource diagnostics after [resource_after]</w:t>
      </w:r>
    </w:p>
    <w:p>
      <w:r>
        <w:t>Response: [enter your response or explicit UNKNOWN with a witness limit]</w:t>
      </w:r>
    </w:p>
    <w:p>
      <w:pPr>
        <w:keepNext/>
      </w:pPr>
      <w:r>
        <w:rPr>
          <w:b/>
        </w:rPr>
        <w:t>Remaining P01 work [remaining_p01_work]</w:t>
      </w:r>
    </w:p>
    <w:p>
      <w:r>
        <w:t>Response: [enter your response or explicit UNKNOWN with a witness limit]</w:t>
      </w:r>
    </w:p>
    <w:p>
      <w:pPr>
        <w:keepNext/>
      </w:pPr>
      <w:r>
        <w:rPr>
          <w:b/>
        </w:rPr>
        <w:t>P01 evidence limitation [p01_evidence_limit]</w:t>
      </w:r>
    </w:p>
    <w:p>
      <w:r>
        <w:t>Response: [enter your response or explicit UNKNOWN with a witness limit]</w:t>
      </w:r>
    </w:p>
    <w:p>
      <w:pPr>
        <w:pStyle w:val="Heading1"/>
      </w:pPr>
      <w:r>
        <w:t>4. Production Evidence Review</w:t>
      </w:r>
    </w:p>
    <w:p>
      <w:pPr>
        <w:keepNext/>
      </w:pPr>
      <w:r>
        <w:rPr>
          <w:b/>
        </w:rPr>
        <w:t>Reviewed project root identity [project_root_identity]</w:t>
      </w:r>
    </w:p>
    <w:p>
      <w:r>
        <w:t>Response: [enter your response or explicit UNKNOWN with a witness limit]</w:t>
      </w:r>
    </w:p>
    <w:p>
      <w:pPr>
        <w:keepNext/>
      </w:pPr>
      <w:r>
        <w:rPr>
          <w:b/>
        </w:rPr>
        <w:t>Review inventory [review_inventory]</w:t>
      </w:r>
    </w:p>
    <w:p>
      <w:r>
        <w:t>Response: [enter your response or explicit UNKNOWN with a witness limit]</w:t>
      </w:r>
    </w:p>
    <w:p>
      <w:r>
        <w:t>Record all ten rows here: ID | Claim | Source | State | Owner | Next action | Limit. Required IDs are PROJECT_IDENTITY, LOCKED_INSTALL, DEPENDENCY_AUDIT, PRODUCTION_BUILD, RUNTIME_HEALTH, LOG_REDACTION, CONFIG_SECRETS, HTTP_ERROR_HEADERS, DEPLOYMENT and EXCEPTIONS. Missing evidence requires UNKNOWN, an owner and the next sufficient witness. Use exactly one line per ID and seven pipe-separated cells; semicolons may be used within cells. The state selectors must match these rows. Final HTML validation checks row structure and gate coherence, not witness truth. In DOCX check the same rules manually.</w:t>
      </w:r>
    </w:p>
    <w:p>
      <w:pPr>
        <w:keepNext/>
      </w:pPr>
      <w:r>
        <w:rPr>
          <w:b/>
        </w:rPr>
        <w:t>Locked install evidence state [locked_install_state]</w:t>
      </w:r>
    </w:p>
    <w:p>
      <w:pPr>
        <w:keepNext/>
      </w:pPr>
      <w:r>
        <w:t>Options: PASS, FAIL, UNKNOWN, NOT_EXECUTED, BLOCKED_UNQUALIFIED</w:t>
      </w:r>
    </w:p>
    <w:p>
      <w:r>
        <w:t>Response: [enter your response or explicit UNKNOWN with a witness limit]</w:t>
      </w:r>
    </w:p>
    <w:p>
      <w:pPr>
        <w:keepNext/>
      </w:pPr>
      <w:r>
        <w:rPr>
          <w:b/>
        </w:rPr>
        <w:t>Dependency audit evidence state [dependency_audit_state]</w:t>
      </w:r>
    </w:p>
    <w:p>
      <w:pPr>
        <w:keepNext/>
      </w:pPr>
      <w:r>
        <w:t>Options: PASS, FAIL, UNKNOWN, NOT_EXECUTED, BLOCKED_UNQUALIFIED</w:t>
      </w:r>
    </w:p>
    <w:p>
      <w:r>
        <w:t>Response: [enter your response or explicit UNKNOWN with a witness limit]</w:t>
      </w:r>
    </w:p>
    <w:p>
      <w:pPr>
        <w:keepNext/>
      </w:pPr>
      <w:r>
        <w:rPr>
          <w:b/>
        </w:rPr>
        <w:t>Production build evidence state [production_build_state]</w:t>
      </w:r>
    </w:p>
    <w:p>
      <w:pPr>
        <w:keepNext/>
      </w:pPr>
      <w:r>
        <w:t>Options: PASS, FAIL, UNKNOWN, NOT_EXECUTED, BLOCKED_UNQUALIFIED</w:t>
      </w:r>
    </w:p>
    <w:p>
      <w:r>
        <w:t>Response: [enter your response or explicit UNKNOWN with a witness limit]</w:t>
      </w:r>
    </w:p>
    <w:p>
      <w:pPr>
        <w:keepNext/>
      </w:pPr>
      <w:r>
        <w:rPr>
          <w:b/>
        </w:rPr>
        <w:t>Runtime health evidence state [runtime_health_state]</w:t>
      </w:r>
    </w:p>
    <w:p>
      <w:pPr>
        <w:keepNext/>
      </w:pPr>
      <w:r>
        <w:t>Options: PASS, FAIL, UNKNOWN, NOT_EXECUTED, BLOCKED_UNQUALIFIED</w:t>
      </w:r>
    </w:p>
    <w:p>
      <w:r>
        <w:t>Response: [enter your response or explicit UNKNOWN with a witness limit]</w:t>
      </w:r>
    </w:p>
    <w:p>
      <w:pPr>
        <w:keepNext/>
      </w:pPr>
      <w:r>
        <w:rPr>
          <w:b/>
        </w:rPr>
        <w:t>Log schema and redaction evidence state [log_redaction_state]</w:t>
      </w:r>
    </w:p>
    <w:p>
      <w:pPr>
        <w:keepNext/>
      </w:pPr>
      <w:r>
        <w:t>Options: PASS, FAIL, UNKNOWN, NOT_EXECUTED, BLOCKED_UNQUALIFIED</w:t>
      </w:r>
    </w:p>
    <w:p>
      <w:r>
        <w:t>Response: [enter your response or explicit UNKNOWN with a witness limit]</w:t>
      </w:r>
    </w:p>
    <w:p>
      <w:pPr>
        <w:keepNext/>
      </w:pPr>
      <w:r>
        <w:rPr>
          <w:b/>
        </w:rPr>
        <w:t>Configuration and secret evidence state [config_secret_state]</w:t>
      </w:r>
    </w:p>
    <w:p>
      <w:pPr>
        <w:keepNext/>
      </w:pPr>
      <w:r>
        <w:t>Options: PASS, FAIL, UNKNOWN, NOT_EXECUTED, BLOCKED_UNQUALIFIED</w:t>
      </w:r>
    </w:p>
    <w:p>
      <w:r>
        <w:t>Response: [enter your response or explicit UNKNOWN with a witness limit]</w:t>
      </w:r>
    </w:p>
    <w:p>
      <w:pPr>
        <w:keepNext/>
      </w:pPr>
      <w:r>
        <w:rPr>
          <w:b/>
        </w:rPr>
        <w:t>HTTP error/header evidence state [http_error_header_state]</w:t>
      </w:r>
    </w:p>
    <w:p>
      <w:pPr>
        <w:keepNext/>
      </w:pPr>
      <w:r>
        <w:t>Options: PASS, FAIL, UNKNOWN, NOT_EXECUTED, BLOCKED_UNQUALIFIED</w:t>
      </w:r>
    </w:p>
    <w:p>
      <w:r>
        <w:t>Response: [enter your response or explicit UNKNOWN with a witness limit]</w:t>
      </w:r>
    </w:p>
    <w:p>
      <w:pPr>
        <w:keepNext/>
      </w:pPr>
      <w:r>
        <w:rPr>
          <w:b/>
        </w:rPr>
        <w:t>Deployment, TLS and proxy unknowns [deployment_unknowns]</w:t>
      </w:r>
    </w:p>
    <w:p>
      <w:r>
        <w:t>Response: [enter your response or explicit UNKNOWN with a witness limit]</w:t>
      </w:r>
    </w:p>
    <w:p>
      <w:pPr>
        <w:keepNext/>
      </w:pPr>
      <w:r>
        <w:rPr>
          <w:b/>
        </w:rPr>
        <w:t>Exceptions, owners, expiry and next action [exceptions_and_owners]</w:t>
      </w:r>
    </w:p>
    <w:p>
      <w:r>
        <w:t>Response: [enter your response or explicit UNKNOWN with a witness limit]</w:t>
      </w:r>
    </w:p>
    <w:p>
      <w:pPr>
        <w:keepNext/>
      </w:pPr>
      <w:r>
        <w:rPr>
          <w:b/>
        </w:rPr>
        <w:t>Review gate decision [review_gate_decision]</w:t>
      </w:r>
    </w:p>
    <w:p>
      <w:pPr>
        <w:keepNext/>
      </w:pPr>
      <w:r>
        <w:t>Options: PASS, FAIL, UNKNOWN, HOLD</w:t>
      </w:r>
    </w:p>
    <w:p>
      <w:r>
        <w:t>Response: [enter your response or explicit UNKNOWN with a witness limit]</w:t>
      </w:r>
    </w:p>
    <w:p>
      <w:pPr>
        <w:keepNext/>
      </w:pPr>
      <w:r>
        <w:rPr>
          <w:b/>
        </w:rPr>
        <w:t>Prediction 2 written before the build and runtime review [prediction_2_before]</w:t>
      </w:r>
    </w:p>
    <w:p>
      <w:r>
        <w:t>Response: [enter your response or explicit UNKNOWN with a witness limit]</w:t>
      </w:r>
    </w:p>
    <w:p>
      <w:r>
        <w:t>Write your own scoped prediction or observation. Distinguish actual execution, source analysis and pending evidence.</w:t>
      </w:r>
    </w:p>
    <w:p>
      <w:pPr>
        <w:keepNext/>
      </w:pPr>
      <w:r>
        <w:rPr>
          <w:b/>
        </w:rPr>
        <w:t>Prediction 2 actual observation and witness [prediction_2_observed]</w:t>
      </w:r>
    </w:p>
    <w:p>
      <w:r>
        <w:t>Response: [enter your response or explicit UNKNOWN with a witness limit]</w:t>
      </w:r>
    </w:p>
    <w:p>
      <w:pPr>
        <w:keepNext/>
      </w:pPr>
      <w:r>
        <w:rPr>
          <w:b/>
        </w:rPr>
        <w:t>Prediction 2 verdict and falsifier [prediction_2_verdict]</w:t>
      </w:r>
    </w:p>
    <w:p>
      <w:r>
        <w:t>Response: [enter your response or explicit UNKNOWN with a witness limit]</w:t>
      </w:r>
    </w:p>
    <w:p>
      <w:pPr>
        <w:pStyle w:val="Heading1"/>
      </w:pPr>
      <w:r>
        <w:t>5. Demonstration and sampled defence</w:t>
      </w:r>
    </w:p>
    <w:p>
      <w:pPr>
        <w:keepNext/>
      </w:pPr>
      <w:r>
        <w:rPr>
          <w:b/>
        </w:rPr>
        <w:t>Bounded demonstration claim [demo_claim]</w:t>
      </w:r>
    </w:p>
    <w:p>
      <w:r>
        <w:t>Response: [enter your response or explicit UNKNOWN with a witness limit]</w:t>
      </w:r>
    </w:p>
    <w:p>
      <w:pPr>
        <w:keepNext/>
      </w:pPr>
      <w:r>
        <w:rPr>
          <w:b/>
        </w:rPr>
        <w:t>Demonstration witness [demo_witness]</w:t>
      </w:r>
    </w:p>
    <w:p>
      <w:r>
        <w:t>Response: [enter your response or explicit UNKNOWN with a witness limit]</w:t>
      </w:r>
    </w:p>
    <w:p>
      <w:pPr>
        <w:keepNext/>
      </w:pPr>
      <w:r>
        <w:rPr>
          <w:b/>
        </w:rPr>
        <w:t>Demonstration limitation [demo_limitation]</w:t>
      </w:r>
    </w:p>
    <w:p>
      <w:r>
        <w:t>Response: [enter your response or explicit UNKNOWN with a witness limit]</w:t>
      </w:r>
    </w:p>
    <w:p>
      <w:pPr>
        <w:keepNext/>
      </w:pPr>
      <w:r>
        <w:rPr>
          <w:b/>
        </w:rPr>
        <w:t>Sampled defence question [defence_question]</w:t>
      </w:r>
    </w:p>
    <w:p>
      <w:r>
        <w:t>Response: [enter your response or explicit UNKNOWN with a witness limit]</w:t>
      </w:r>
    </w:p>
    <w:p>
      <w:pPr>
        <w:keepNext/>
      </w:pPr>
      <w:r>
        <w:rPr>
          <w:b/>
        </w:rPr>
        <w:t>Student defence answer [defence_answer]</w:t>
      </w:r>
    </w:p>
    <w:p>
      <w:r>
        <w:t>Response: [enter your response or explicit UNKNOWN with a witness limit]</w:t>
      </w:r>
    </w:p>
    <w:p>
      <w:pPr>
        <w:keepNext/>
      </w:pPr>
      <w:r>
        <w:rPr>
          <w:b/>
        </w:rPr>
        <w:t>Defence verdict [defence_verdict]</w:t>
      </w:r>
    </w:p>
    <w:p>
      <w:pPr>
        <w:keepNext/>
      </w:pPr>
      <w:r>
        <w:t>Options: ACCEPTED, REJECTED, PARTIALLY_ACCEPTED, UNKNOWN</w:t>
      </w:r>
    </w:p>
    <w:p>
      <w:r>
        <w:t>Response: [enter your response or explicit UNKNOWN with a witness limit]</w:t>
      </w:r>
    </w:p>
    <w:p>
      <w:pPr>
        <w:pStyle w:val="Heading1"/>
      </w:pPr>
      <w:r>
        <w:t>6. Gemini critique and AI-use record</w:t>
      </w:r>
    </w:p>
    <w:p>
      <w:pPr>
        <w:keepNext/>
      </w:pPr>
      <w:r>
        <w:rPr>
          <w:b/>
        </w:rPr>
        <w:t>Relevant Gemini prompt excerpt [gemini_prompt_excerpt]</w:t>
      </w:r>
    </w:p>
    <w:p>
      <w:r>
        <w:t>Response: [enter your response or explicit UNKNOWN with a witness limit]</w:t>
      </w:r>
    </w:p>
    <w:p>
      <w:pPr>
        <w:keepNext/>
      </w:pPr>
      <w:r>
        <w:rPr>
          <w:b/>
        </w:rPr>
        <w:t>Relevant Gemini response excerpt or pending state [gemini_response_excerpt]</w:t>
      </w:r>
    </w:p>
    <w:p>
      <w:r>
        <w:t>Response: [enter your response or explicit UNKNOWN with a witness limit]</w:t>
      </w:r>
    </w:p>
    <w:p>
      <w:pPr>
        <w:keepNext/>
      </w:pPr>
      <w:r>
        <w:rPr>
          <w:b/>
        </w:rPr>
        <w:t>Independent check [gemini_independent_check]</w:t>
      </w:r>
    </w:p>
    <w:p>
      <w:r>
        <w:t>Response: [enter your response or explicit UNKNOWN with a witness limit]</w:t>
      </w:r>
    </w:p>
    <w:p>
      <w:pPr>
        <w:keepNext/>
      </w:pPr>
      <w:r>
        <w:rPr>
          <w:b/>
        </w:rPr>
        <w:t>Gemini claim verdict [gemini_verdict]</w:t>
      </w:r>
    </w:p>
    <w:p>
      <w:pPr>
        <w:keepNext/>
      </w:pPr>
      <w:r>
        <w:t>Options: ACCEPTED, REJECTED, PARTIALLY_ACCEPTED, UNKNOWN</w:t>
      </w:r>
    </w:p>
    <w:p>
      <w:r>
        <w:t>Response: [enter your response or explicit UNKNOWN with a witness limit]</w:t>
      </w:r>
    </w:p>
    <w:p>
      <w:pPr>
        <w:keepNext/>
      </w:pPr>
      <w:r>
        <w:rPr>
          <w:b/>
        </w:rPr>
        <w:t>AI-use record and accepted/rejected changes [ai_use_record]</w:t>
      </w:r>
    </w:p>
    <w:p>
      <w:r>
        <w:t>Response: [enter your response or explicit UNKNOWN with a witness limit]</w:t>
      </w:r>
    </w:p>
    <w:p>
      <w:pPr>
        <w:pStyle w:val="Heading1"/>
      </w:pPr>
      <w:r>
        <w:t>7. Limitations, declaration and PDF review</w:t>
      </w:r>
    </w:p>
    <w:p>
      <w:pPr>
        <w:keepNext/>
      </w:pPr>
      <w:r>
        <w:rPr>
          <w:b/>
        </w:rPr>
        <w:t>Outstanding work and owners [outstanding_work]</w:t>
      </w:r>
    </w:p>
    <w:p>
      <w:r>
        <w:t>Response: [enter your response or explicit UNKNOWN with a witness limit]</w:t>
      </w:r>
    </w:p>
    <w:p>
      <w:pPr>
        <w:keepNext/>
      </w:pPr>
      <w:r>
        <w:rPr>
          <w:b/>
        </w:rPr>
        <w:t>Final limitations statement [limitations_statement]</w:t>
      </w:r>
    </w:p>
    <w:p>
      <w:r>
        <w:t>Response: [enter your response or explicit UNKNOWN with a witness limit]</w:t>
      </w:r>
    </w:p>
    <w:p>
      <w:pPr>
        <w:keepNext/>
      </w:pPr>
      <w:r>
        <w:rPr>
          <w:b/>
        </w:rPr>
        <w:t>Truthfulness and redaction declaration [declaration_confirmed]</w:t>
      </w:r>
    </w:p>
    <w:p>
      <w:r>
        <w:t>Response: NOT CONFIRMED — confirm only after truthful redacted PDF review</w:t>
      </w:r>
    </w:p>
    <w:p>
      <w:r>
        <w:t>Confirm only after checking truthful redacted evidence and the actual saved PDF. HTML import or editing another HTML field clears these confirmations. In DOCX clear and renew them manually after every edit.</w:t>
      </w:r>
    </w:p>
    <w:p>
      <w:pPr>
        <w:keepNext/>
      </w:pPr>
      <w:r>
        <w:rPr>
          <w:b/>
        </w:rPr>
        <w:t>PDF review and submission state [pdf_review_status]</w:t>
      </w:r>
    </w:p>
    <w:p>
      <w:pPr>
        <w:keepNext/>
      </w:pPr>
      <w:r>
        <w:t>Options: DRAFT_NOT_REVIEWED, FINAL_REVIEWED_READY_NOT_SUBMITTED, SUBMITTED_UNVERIFIED</w:t>
      </w:r>
    </w:p>
    <w:p>
      <w:r>
        <w:t>Response: [enter your response or explicit UNKNOWN with a witness limit]</w:t>
      </w:r>
    </w:p>
    <w:p>
      <w:r>
        <w:t>Confirm only after checking truthful redacted evidence and the actual saved PDF. HTML import or editing another HTML field clears these confirmations. In DOCX clear and renew them manually after every edit.</w:t>
      </w:r>
    </w:p>
    <w:p>
      <w:pPr>
        <w:keepNext/>
      </w:pPr>
      <w:r>
        <w:rPr>
          <w:b/>
        </w:rPr>
        <w:t>Exit ticket with one unresolved claim and the next sufficient witness [exit_ticket]</w:t>
      </w:r>
    </w:p>
    <w:p>
      <w:r>
        <w:t>Response: [enter your response or explicit UNKNOWN with a witness limit]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S14 evidence review and individual defence</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
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C14 — Preparation and transfer</w:t>
      </w:r>
    </w:p>
    <w:p>
      <w:r>
        <w:t xml:space="preserve">RC10 current classroom transfer</w:t>
      </w:r>
    </w:p>
    <w:p>
      <w:r>
        <w:t xml:space="preserve">Current S14 classroom transfer</w:t>
      </w:r>
    </w:p>
    <w:p>
      <w:r>
        <w:t xml:space="preserve">Complete every listed microproject individually in class. These are bounded tasks, not completion of the historical full applications.</w:t>
      </w:r>
    </w:p>
    <w:p>
      <w:r>
        <w:t xml:space="preserve">P01 — Regression: actual persisted follow-up — editable path from the seminar package root: CLASSROOM_RC6/student/p01.mjs</w:t>
      </w:r>
    </w:p>
    <w:p>
      <w:r>
        <w:t xml:space="preserve">P03 — Production evidence: fail/unknown/pass gate — editable path from the seminar package root: CLASSROOM_RC6/student/p03.mjs</w:t>
      </w:r>
    </w:p>
    <w:p>
      <w:r>
        <w:t xml:space="preserve">Current entry: ../../../../ENTRY/S14.html</w:t>
      </w:r>
    </w:p>
    <w:p>
      <w:r>
        <w:t xml:space="preserve">Step-by-step tutorial: ../../../../TUTORIALS/S14.html</w:t>
      </w:r>
    </w:p>
    <w:p>
      <w:r>
        <w:t xml:space="preserve">Current evidence form: ../../../S14/WEBTECH_ASE_S14_EN_GB_v1.2.3_RC6/CLASSROOM_RC6/EVIDENCE_FORM.html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jc w:val="center"/>
      </w:pPr>
      <w:r>
        <w:rPr>
          <w:i/>
        </w:rPr>
        <w:t>Course-to-seminar preparation</w:t>
      </w:r>
    </w:p>
    <w:p>
      <w:pPr>
        <w:jc w:val="center"/>
      </w:pPr>
      <w:r>
        <w:rPr>
          <w:b/>
        </w:rPr>
        <w:t>Status: WIP/PREVIEW — not FINAL</w:t>
      </w:r>
    </w:p>
    <w:p>
      <w:pPr>
        <w:pStyle w:val="Heading1"/>
        <w:keepNext/>
      </w:pPr>
      <w:r>
        <w:t>Before C14</w:t>
      </w:r>
    </w:p>
    <w:p>
      <w:r>
        <w:t>Do not install packages or run canonical commands. For each claim, predict the missing evidence and its owner.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E9F0F4"/>
            <w:vAlign w:val="center"/>
          </w:tcPr>
          <w:p>
            <w:r>
              <w:rPr>
                <w:b/>
              </w:rPr>
              <w:t>Claim</w:t>
            </w:r>
          </w:p>
        </w:tc>
        <w:tc>
          <w:tcPr>
            <w:tcW w:type="dxa" w:w="5083"/>
            <w:shd w:fill="E9F0F4"/>
            <w:vAlign w:val="center"/>
          </w:tcPr>
          <w:p>
            <w:r>
              <w:rPr>
                <w:b/>
              </w:rPr>
              <w:t>Question</w:t>
            </w:r>
          </w:p>
        </w:tc>
      </w:tr>
      <w:tr>
        <w:trPr>
          <w:cantSplit/>
        </w:trPr>
        <w:tc>
          <w:tcPr>
            <w:tcW w:type="dxa" w:w="5083"/>
          </w:tcPr>
          <w:p>
            <w:r>
              <w:t>The create response is correct</w:t>
            </w:r>
          </w:p>
        </w:tc>
        <w:tc>
          <w:tcPr>
            <w:tcW w:type="dxa" w:w="5083"/>
          </w:tcPr>
          <w:p>
            <w:r>
              <w:t>What later observation proves persistence?</w:t>
            </w:r>
          </w:p>
        </w:tc>
      </w:tr>
      <w:tr>
        <w:trPr>
          <w:cantSplit/>
        </w:trPr>
        <w:tc>
          <w:tcPr>
            <w:tcW w:type="dxa" w:w="5083"/>
          </w:tcPr>
          <w:p>
            <w:r>
              <w:t>The suite is green</w:t>
            </w:r>
          </w:p>
        </w:tc>
        <w:tc>
          <w:tcPr>
            <w:tcW w:type="dxa" w:w="5083"/>
          </w:tcPr>
          <w:p>
            <w:r>
              <w:t>Which plausible mutation should fail?</w:t>
            </w:r>
          </w:p>
        </w:tc>
      </w:tr>
      <w:tr>
        <w:trPr>
          <w:cantSplit/>
        </w:trPr>
        <w:tc>
          <w:tcPr>
            <w:tcW w:type="dxa" w:w="5083"/>
          </w:tcPr>
          <w:p>
            <w:r>
              <w:t>Mean latency is low</w:t>
            </w:r>
          </w:p>
        </w:tc>
        <w:tc>
          <w:tcPr>
            <w:tcW w:type="dxa" w:w="5083"/>
          </w:tcPr>
          <w:p>
            <w:r>
              <w:t>What tail, outcome and interval definitions are missing?</w:t>
            </w:r>
          </w:p>
        </w:tc>
      </w:tr>
      <w:tr>
        <w:trPr>
          <w:cantSplit/>
        </w:trPr>
        <w:tc>
          <w:tcPr>
            <w:tcW w:type="dxa" w:w="5083"/>
          </w:tcPr>
          <w:p>
            <w:r>
              <w:t>The audit tool failed</w:t>
            </w:r>
          </w:p>
        </w:tc>
        <w:tc>
          <w:tcPr>
            <w:tcW w:type="dxa" w:w="5083"/>
          </w:tcPr>
          <w:p>
            <w:r>
              <w:t>Why is the result unknown rather than clean?</w:t>
            </w:r>
          </w:p>
        </w:tc>
      </w:tr>
      <w:tr>
        <w:trPr>
          <w:cantSplit/>
        </w:trPr>
        <w:tc>
          <w:tcPr>
            <w:tcW w:type="dxa" w:w="5083"/>
          </w:tcPr>
          <w:p>
            <w:r>
              <w:t>TLS evidence is a non-empty object</w:t>
            </w:r>
          </w:p>
        </w:tc>
        <w:tc>
          <w:tcPr>
            <w:tcW w:type="dxa" w:w="5083"/>
          </w:tcPr>
          <w:p>
            <w:r>
              <w:t>What type and provenance are required?</w:t>
            </w:r>
          </w:p>
        </w:tc>
      </w:tr>
    </w:tbl>
    <w:p>
      <w:pPr>
        <w:pStyle w:val="Heading1"/>
        <w:keepNext/>
      </w:pPr>
      <w:r>
        <w:t>During C14</w:t>
      </w:r>
    </w:p>
    <w:p>
      <w:r>
        <w:t>Label evidence as SOURCE, FIXED_MODEL, JAVASCRIPT_HELPER, CANONICAL_TEST, LOOPBACK_RUNTIME, DEPLOYMENT or PLATFORM. Historical validation text remains historical.</w:t>
      </w:r>
    </w:p>
    <w:p>
      <w:pPr>
        <w:pStyle w:val="Heading1"/>
        <w:keepNext/>
      </w:pPr>
      <w:r>
        <w:t>Transfer to S14</w:t>
      </w:r>
    </w:p>
    <w:p>
      <w:r>
        <w:t xml:space="preserve">Historical full-application context; implementation is optional advanced reference, outside the current seminar task allocation. Current task IDs, titles and editable paths appear in the RC10 transfer section of this document. Close the Regression Harness launched in S13. Apply Production Evidence Review to your own project using claim, source, state, owner, next action and limit. P02 remains optional advanced; P04 remains separate assessment bank.</w:t>
      </w:r>
    </w:p>
    <w:p>
      <w:pPr>
        <w:pStyle w:val="Heading1"/>
        <w:keepNext/>
      </w:pPr>
      <w:r>
        <w:t>Gemini</w:t>
      </w:r>
    </w:p>
    <w:p>
      <w:r>
        <w:t>Use one sanitised claim and the minimum relevant excerpt. Preserve the actual relevant response and verify independently. UNKNOWN is legitimate.</w:t>
      </w:r>
    </w:p>
    <w:p>
      <w:pPr>
        <w:pStyle w:val="Heading1"/>
        <w:keepNext/>
      </w:pPr>
      <w:r>
        <w:t>STOP</w:t>
      </w:r>
    </w:p>
    <w:p>
      <w:r>
        <w:t>At minute 60 save an honest draft and unresolved owners. Do not publish, create a release or mark the project FINAL.</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C14 preparation and transfer · WIP/PREVIEW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
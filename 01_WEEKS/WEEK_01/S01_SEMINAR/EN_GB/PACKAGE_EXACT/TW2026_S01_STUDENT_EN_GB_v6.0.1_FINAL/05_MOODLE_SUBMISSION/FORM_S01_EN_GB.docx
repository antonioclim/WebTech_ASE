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Seminar 1 experiment and evidence form</w:t>
      </w:r>
    </w:p>
    <w:p>
      <w:pPr>
        <w:spacing w:after="100"/>
        <w:jc w:val="center"/>
      </w:pPr>
      <w:r>
        <w:t>HTTP Detective + Tiny HTTP Server + Gemini audit</w:t>
      </w:r>
    </w:p>
    <w:p>
      <w:pPr>
        <w:spacing w:after="160"/>
        <w:jc w:val="center"/>
      </w:pPr>
      <w:r>
        <w:rPr>
          <w:i/>
          <w:sz w:val="17"/>
        </w:rPr>
        <w:t>Do not include passwords, tokens, cookies, API keys or unnecessary personal data.</w:t>
      </w:r>
    </w:p>
    <w:p>
      <w:pPr>
        <w:pStyle w:val="Heading1"/>
      </w:pPr>
      <w:r>
        <w:t>A.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Full name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Group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Operating system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language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version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S01 v6.0.2 FINAL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Predictions before execution</w:t>
      </w:r>
    </w:p>
    <w:p>
      <w:pPr>
        <w:spacing w:after="100"/>
      </w:pPr>
      <w:r>
        <w:rPr>
          <w:i/>
          <w:sz w:val="18"/>
        </w:rPr>
        <w:t>Complete this section before running the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prediction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Assumed mechanism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result would falsify the prediction?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baseline/objective/regression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request/response contract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server start and statuses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valid and invalid route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 — patch audit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Individual experiments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Input / action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Observed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Difference and explanation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baseline/objective/regression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request/response contract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server start and statuses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valid and invalid route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Gemini — patch audit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Evidence</w:t>
      </w:r>
    </w:p>
    <w:p>
      <w:pPr>
        <w:spacing w:after="100"/>
      </w:pPr>
      <w:r>
        <w:rPr>
          <w:i/>
          <w:sz w:val="18"/>
        </w:rPr>
        <w:t>Screenshots alone are insufficient when the mechanism can be demonstrated through text or a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Relevant value / excerpt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claim does it support?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it NOT prove?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Passed/failed test count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Method + URL + status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Content-Type header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Response body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Diff or corrected excerpt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Critical Gemini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 used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Gemini's main claim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I verified independently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ACCEPTED  [ ] REJECTED  [ ] PARTLY ACCEPTED  [ ] UNKNOWN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for the verdict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Limitation of the evidence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correction to the Gemini answer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Technical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Which assumption was falsified?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mechanism explains the difference between a UI message and the HTTP contract?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a green test not prove?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would you check next?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Individual declaration</w:t>
      </w:r>
    </w:p>
    <w:p>
      <w:pPr>
        <w:spacing w:after="100"/>
      </w:pPr>
      <w:r>
        <w:t>[ ] I declare that I personally ran the reported experiments.</w:t>
        <w:br/>
        <w:t>[ ] I critically checked the AI tool's answer.</w:t>
        <w:br/>
        <w:t>[ ] I included no passwords, tokens, personal data or credentials.</w:t>
        <w:br/>
        <w:t>[ ] I can reproduce the result from the information supplied.</w:t>
      </w:r>
    </w:p>
    <w:p>
      <w:pPr>
        <w:pStyle w:val="Heading1"/>
      </w:pPr>
      <w:r>
        <w:t>H. Check before uploading to Moodle</w:t>
      </w:r>
    </w:p>
    <w:p>
      <w:r>
        <w:t>[ ] every required field is complete</w:t>
        <w:br/>
        <w:t>[ ] the PDF opens and is legible</w:t>
        <w:br/>
        <w:t>[ ] screenshots expose no email address, token, password or other sensitive data</w:t>
        <w:br/>
        <w:t>[ ] the filename follows the convention exactly</w:t>
        <w:br/>
        <w:t>[ ] I checked that I used the final submission action rather than leaving a draft</w:t>
      </w:r>
    </w:p>
    <w:p>
      <w:r>
        <w:rPr>
          <w:b/>
        </w:rPr>
        <w:t>Filename: TW2026_S01_GROUP_Surname_Firstname.pdf</w:t>
      </w:r>
    </w:p>
    <w:p>
      <w:r>
        <w:t>Signature / initials: ____________________    Date: 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FORM_S01_EN_GB</dc:title>
  <dc:subject>TW2026 S01 EN-GB v6.0.2 FINAL</dc:subject>
  <dc:creator>python-docx</dc:creator>
  <cp:keywords>TW2026; Moodle; evidence; experiment; Gemini; individual work</cp:keywords>
  <dc:description>Student-facing English-only patch release.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
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Seminar 02 Homework</w:t>
      </w:r>
    </w:p>
    <w:p>
      <w:pPr>
        <w:pStyle w:val="Subtitle"/>
      </w:pPr>
      <w:r>
        <w:t>Responsive Card/Grid transfer and adversarial audit</w:t>
      </w:r>
    </w:p>
    <w:p>
      <w:pPr>
        <w:spacing w:after="240"/>
      </w:pPr>
      <w:r>
        <w:t>Version 2.3.1 RC2 | Release candidate | 2026-10-04</w:t>
      </w:r>
    </w:p>
    <w:p>
      <w:pPr>
        <w:pStyle w:val="Heading1"/>
      </w:pPr>
      <w:r>
        <w:t>Required level</w:t>
      </w:r>
    </w:p>
    <w:p>
      <w:pPr>
        <w:pStyle w:val="ListNumber"/>
      </w:pPr>
      <w:r>
        <w:t>Complete only 02_PROJECTS/RESPONSIVE_CARD_GRID/public/styles.css.</w:t>
      </w:r>
    </w:p>
    <w:p>
      <w:pPr>
        <w:pStyle w:val="ListNumber"/>
      </w:pPr>
      <w:r>
        <w:t>Obtain baseline, objective and regression source-check PASS. Record browser smoke or PENDING_RENDERED_RESULT explicitly; perform the separate manual keyboard and native 200% zoom checks.</w:t>
      </w:r>
    </w:p>
    <w:p>
      <w:pPr>
        <w:pStyle w:val="ListNumber"/>
      </w:pPr>
      <w:r>
        <w:t>Keep every immutable package file unchanged.</w:t>
      </w:r>
    </w:p>
    <w:p>
      <w:pPr>
        <w:pStyle w:val="ListNumber"/>
      </w:pPr>
      <w:r>
        <w:t>Record 320, 768 and 1280 CSS pixel observations.</w:t>
      </w:r>
    </w:p>
    <w:p>
      <w:pPr>
        <w:pStyle w:val="ListNumber"/>
      </w:pPr>
      <w:r>
        <w:t>Test one long unbroken business identifier, keyboard focus and reduced motion.</w:t>
      </w:r>
    </w:p>
    <w:p>
      <w:pPr>
        <w:pStyle w:val="ListNumber"/>
      </w:pPr>
      <w:r>
        <w:t>Audit one Gemini claim and give an independently supported verdict.</w:t>
      </w:r>
    </w:p>
    <w:p>
      <w:pPr>
        <w:pStyle w:val="Heading1"/>
      </w:pPr>
      <w:r>
        <w:t>Transfer task</w:t>
      </w:r>
    </w:p>
    <w:p>
      <w:r>
        <w:t>Replace one card title in the live DOM with a longer translated label and replace one paragraph with a synthetic IBAN-like token. Do not save those DOM edits to the canonical HTML. Explain which CSS constraints preserve the content and which apparent fix would only conceal it.</w:t>
      </w:r>
    </w:p>
    <w:p>
      <w:pPr>
        <w:pStyle w:val="Heading1"/>
      </w:pPr>
      <w:r>
        <w:t>Evidence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551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7087"/>
            <w:shd w:fill="DCE9FF"/>
            <w:vAlign w:val="center"/>
          </w:tcPr>
          <w:p>
            <w:r>
              <w:rPr>
                <w:b/>
                <w:sz w:val="16"/>
              </w:rPr>
              <w:t>Required record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Final CSS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diff or relevant rules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Viewport evidence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320, 768 and 1280 with expected/observed/difference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Long-content edge case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method, result, mechanism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focus and reduced-motion method and result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Gemini audit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claim, verification, verdict, correction and limit</w:t>
            </w:r>
          </w:p>
        </w:tc>
      </w:tr>
      <w:tr>
        <w:tc>
          <w:tcPr>
            <w:tcW w:type="dxa" w:w="255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Reflection</w:t>
            </w:r>
          </w:p>
        </w:tc>
        <w:tc>
          <w:tcPr>
            <w:tcW w:type="dxa" w:w="708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maximum 200 words with a precise Business Informatics link</w:t>
            </w:r>
          </w:p>
        </w:tc>
      </w:tr>
    </w:tbl>
    <w:p>
      <w:pPr>
        <w:spacing w:after="20"/>
      </w:pPr>
    </w:p>
    <w:p>
      <w:pPr>
        <w:pStyle w:val="Heading1"/>
      </w:pPr>
      <w:r>
        <w:t>Non-acceptance conditions</w:t>
      </w:r>
    </w:p>
    <w:p>
      <w:pPr>
        <w:pStyle w:val="ListBullet"/>
      </w:pPr>
      <w:r>
        <w:t>HTML, JavaScript, tests or dependencies were modified.</w:t>
      </w:r>
    </w:p>
    <w:p>
      <w:pPr>
        <w:pStyle w:val="ListBullet"/>
      </w:pPr>
      <w:r>
        <w:t>A framework or external dependency was added.</w:t>
      </w:r>
    </w:p>
    <w:p>
      <w:pPr>
        <w:pStyle w:val="ListBullet"/>
      </w:pPr>
      <w:r>
        <w:t>Hidden overflow or fixed card width was used to conceal the defect.</w:t>
      </w:r>
    </w:p>
    <w:p>
      <w:pPr>
        <w:pStyle w:val="ListBullet"/>
      </w:pPr>
      <w:r>
        <w:t>Screenshots were supplied without mechanism evidence and interpretation.</w:t>
      </w:r>
    </w:p>
    <w:p>
      <w:pPr>
        <w:pStyle w:val="ListBullet"/>
      </w:pPr>
      <w:r>
        <w:t>A Gemini answer was treated as the only evidence.</w:t>
      </w:r>
    </w:p>
    <w:p>
      <w:pPr>
        <w:pStyle w:val="ListBullet"/>
      </w:pPr>
      <w:r>
        <w:t>The report contains a password, token, cookie, real personal data or Moodle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Submission</w:t>
              <w:br/>
            </w:r>
            <w:r>
              <w:t>Submit one PDF named TW2026_S02_GROUP_Surname_Firstname.pdf. Do not submit the project folder, node_modules or the complete Gemini conversation.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S02 v2.3.1 RC2 | Release candidate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